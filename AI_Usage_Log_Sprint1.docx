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16se wp14">
  <ns0:body>
    <ns0:p ns0:rsidR="00660B5D" ns0:rsidRPr="00901FE4" ns0:rsidRDefault="00901FE4">
      <ns0:pPr>
        <ns0:jc ns0:val="center"/>
        <ns0:rPr>
          <ns0:sz ns0:val="28"/>
        </ns0:rPr>
      </ns0:pPr>
      <ns0:r ns0:rsidRPr="00901FE4">
        <ns0:rPr>
          <ns0:rFonts ns0:ascii="Calibri" ns0:hAnsi="Calibri"/>
          <ns0:b/>
        </ns0:rPr>
        <ns0:t>AI Usage Log</ns0:t>
      </ns0:r>
    </ns0:p>
    <ns0:p ns0:rsidR="00660B5D" ns0:rsidRPr="00901FE4" ns0:rsidRDefault="00901FE4" ns0:rsidP="00901FE4">
      <ns0:pPr>
        <ns0:jc ns0:val="center"/>
        <ns0:rPr>
          <ns0:sz ns0:val="28"/>
        </ns0:rPr>
      </ns0:pPr>
      <ns0:r ns0:rsidRPr="00901FE4">
        <ns0:rPr>
          <ns0:rFonts ns0:ascii="Calibri" ns0:hAnsi="Calibri"/>
          <ns0:i/>
        </ns0:rPr>
        <ns0:t xml:space="preserve"> Sprint 1</ns0:t>
      </ns0:r>
    </ns0:p>
    <ns0:tbl>
      <ns0:tblPr>
        <ns0:tblStyle ns0:val="TableGrid"/>
        <ns0:tblW ns0:w="0" ns0:type="auto"/>
        <ns0:jc ns0:val="center"/>
        <ns0:tblLook ns0:val="04A0" ns0:firstRow="1" ns0:lastRow="0" ns0:firstColumn="1" ns0:lastColumn="0" ns0:noHBand="0" ns0:noVBand="1"/>
      </ns0:tblPr>
      <ns0:tblGrid>
        <ns0:gridCol ns0:w="2436"/>
        <ns0:gridCol ns0:w="1433"/>
        <ns0:gridCol ns0:w="1149"/>
        <ns0:gridCol ns0:w="5422"/>
      </ns0:tblGrid>
      <ns0:tr ns0:rsidR="00660B5D" ns0:rsidRPr="00901FE4" ns0:rsidTr="00A74ED7">
        <ns0:trPr>
          <ns0:jc ns0:val="center"/>
        </ns0:trPr>
        <ns0:tc>
          <ns0:tcPr>
            <ns0:tcW ns0:w="2436" ns0:type="dxa"/>
            <ns0:vAlign ns0:val="center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b/>
                <ns0:sz ns0:val="20"/>
              </ns0:rPr>
              <ns0:t>Task</ns0:t>
            </ns0:r>
          </ns0:p>
        </ns0:tc>
        <ns0:tc>
          <ns0:tcPr>
            <ns0:tcW ns0:w="1433" ns0:type="dxa"/>
            <ns0:vAlign ns0:val="center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b/>
                <ns0:sz ns0:val="20"/>
              </ns0:rPr>
              <ns0:t>Tool</ns0:t>
            </ns0:r>
          </ns0:p>
        </ns0:tc>
        <ns0:tc>
          <ns0:tcPr>
            <ns0:tcW ns0:w="1149" ns0:type="dxa"/>
            <ns0:vAlign ns0:val="center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b/>
                <ns0:sz ns0:val="20"/>
              </ns0:rPr>
              <ns0:t>Helped?</ns0:t>
            </ns0:r>
          </ns0:p>
        </ns0:tc>
        <ns0:tc>
          <ns0:tcPr>
            <ns0:tcW ns0:w="5422" ns0:type="dxa"/>
            <ns0:vAlign ns0:val="center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b/>
                <ns0:sz ns0:val="20"/>
              </ns0:rPr>
              <ns0:t>What I had to fix / verify</ns0:t>
            </ns0:r>
          </ns0:p>
        </ns0:tc>
      </ns0:tr>
      <ns0:tr ns0:rsidR="00660B5D" ns0:rsidRPr="00901FE4" ns0:rsidTr="00A74ED7">
        <ns0:trPr>
          <ns0:jc ns0:val="center"/>
        </ns0:trPr>
        <ns0:tc>
          <ns0:tcPr>
            <ns0:tcW ns0:w="2436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Analyze the project structure and plan the Recipe CRUD implementation</ns0:t>
            </ns0:r>
          </ns0:p>
        </ns0:tc>
        <ns0:tc>
          <ns0:tcPr>
            <ns0:tcW ns0:w="1433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ChatGPT</ns0:t>
            </ns0:r>
          </ns0:p>
        </ns0:tc>
        <ns0:tc>
          <ns0:tcPr>
            <ns0:tcW ns0:w="1149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Yes</ns0:t>
            </ns0:r>
          </ns0:p>
        </ns0:tc>
        <ns0:tc>
          <ns0:tcPr>
            <ns0:tcW ns0:w="5422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Reviewed the suggested approach against the existing repository and Sprint 1 requirements before implementation.</ns0:t>
            </ns0:r>
          </ns0:p>
        </ns0:tc>
      </ns0:tr>
      <ns0:tr ns0:rsidR="00660B5D" ns0:rsidRPr="00901FE4" ns0:rsidTr="00A74ED7">
        <ns0:trPr>
          <ns0:jc ns0:val="center"/>
        </ns0:trPr>
        <ns0:tc>
          <ns0:tcPr>
            <ns0:tcW ns0:w="2436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Implement Recipe CRUD functionality and ingredient management</ns0:t>
            </ns0:r>
          </ns0:p>
        </ns0:tc>
        <ns0:tc>
          <ns0:tcPr>
            <ns0:tcW ns0:w="1433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Codex</ns0:t>
            </ns0:r>
          </ns0:p>
        </ns0:tc>
        <ns0:tc>
          <ns0:tcPr>
            <ns0:tcW ns0:w="1149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Yes</ns0:t>
            </ns0:r>
          </ns0:p>
        </ns0:tc>
        <ns0:tc>
          <ns0:tcPr>
            <ns0:tcW ns0:w="5422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Reviewed the generated code, adapted it to the existing project structure, and fixed/adjusted implementation details where necessary.</ns0:t>
            </ns0:r>
          </ns0:p>
        </ns0:tc>
      </ns0:tr>
      <ns0:tr ns0:rsidR="00660B5D" ns0:rsidRPr="00901FE4" ns0:rsidTr="00A74ED7">
        <ns0:trPr>
          <ns0:jc ns0:val="center"/>
        </ns0:trPr>
        <ns0:tc>
          <ns0:tcPr>
            <ns0:tcW ns0:w="2436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Create recipe and ingredient data models / database logic</ns0:t>
            </ns0:r>
          </ns0:p>
        </ns0:tc>
        <ns0:tc>
          <ns0:tcPr>
            <ns0:tcW ns0:w="1433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Codex</ns0:t>
            </ns0:r>
          </ns0:p>
        </ns0:tc>
        <ns0:tc>
          <ns0:tcPr>
            <ns0:tcW ns0:w="1149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Yes</ns0:t>
            </ns0:r>
          </ns0:p>
        </ns0:tc>
        <ns0:tc>
          <ns0:tcPr>
            <ns0:tcW ns0:w="5422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Verified the Recipe–Ingredient relationship and checked that recipe data and ingredients were stored and retrieved correctly.</ns0:t>
            </ns0:r>
          </ns0:p>
        </ns0:tc>
      </ns0:tr>
      <ns0:tr ns0:rsidR="00660B5D" ns0:rsidRPr="00901FE4" ns0:rsidTr="00A74ED7">
        <ns0:trPr>
          <ns0:jc ns0:val="center"/>
        </ns0:trPr>
        <ns0:tc>
          <ns0:tcPr>
            <ns0:tcW ns0:w="2436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Implement recipe create, view, update, and delete functionality</ns0:t>
            </ns0:r>
          </ns0:p>
        </ns0:tc>
        <ns0:tc>
          <ns0:tcPr>
            <ns0:tcW ns0:w="1433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Codex</ns0:t>
            </ns0:r>
          </ns0:p>
        </ns0:tc>
        <ns0:tc>
          <ns0:tcPr>
            <ns0:tcW ns0:w="1149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Yes</ns0:t>
            </ns0:r>
          </ns0:p>
        </ns0:tc>
        <ns0:tc>
          <ns0:tcPr>
            <ns0:tcW ns0:w="5422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Tested each CRUD operation manually and corrected issues found during testing.</ns0:t>
            </ns0:r>
          </ns0:p>
        </ns0:tc>
      </ns0:tr>
      <ns0:tr ns0:rsidR="00660B5D" ns0:rsidRPr="00901FE4" ns0:rsidTr="00A74ED7">
        <ns0:trPr>
          <ns0:jc ns0:val="center"/>
        </ns0:trPr>
        <ns0:tc>
          <ns0:tcPr>
            <ns0:tcW ns0:w="2436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Understand errors, Git/GitHub workflow, and implementation decisions</ns0:t>
            </ns0:r>
          </ns0:p>
        </ns0:tc>
        <ns0:tc>
          <ns0:tcPr>
            <ns0:tcW ns0:w="1433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ChatGPT</ns0:t>
            </ns0:r>
          </ns0:p>
        </ns0:tc>
        <ns0:tc>
          <ns0:tcPr>
            <ns0:tcW ns0:w="1149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Yes</ns0:t>
            </ns0:r>
          </ns0:p>
        </ns0:tc>
        <ns0:tc>
          <ns0:tcPr>
            <ns0:tcW ns0:w="5422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Used the explanations to troubleshoot issues and verify the correct branch, commit, push, and pull-request workflow.</ns0:t>
            </ns0:r>
          </ns0:p>
        </ns0:tc>
      </ns0:tr>
      <ns0:tr ns0:rsidR="00660B5D" ns0:rsidRPr="00901FE4" ns0:rsidTr="00A74ED7">
        <ns0:trPr>
          <ns0:jc ns0:val="center"/>
        </ns0:trPr>
        <ns0:tc>
          <ns0:tcPr>
            <ns0:tcW ns0:w="2436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Validate Recipe CRUD against the acceptance criteria</ns0:t>
            </ns0:r>
          </ns0:p>
        </ns0:tc>
        <ns0:tc>
          <ns0:tcPr>
            <ns0:tcW ns0:w="1433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ChatGPT</ns0:t>
            </ns0:r>
          </ns0:p>
        </ns0:tc>
        <ns0:tc>
          <ns0:tcPr>
            <ns0:tcW ns0:w="1149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Partly</ns0:t>
            </ns0:r>
          </ns0:p>
        </ns0:tc>
        <ns0:tc>
          <ns0:tcPr>
            <ns0:tcW ns0:w="5422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Used ChatGPT to review the criteria and then independently tested the application to confirm the feature worked as required.</ns0:t>
            </ns0:r>
          </ns0:p>
        </ns0:tc>
      </ns0:tr>
      <ns0:tr ns0:rsidR="00660B5D" ns0:rsidRPr="00901FE4" ns0:rsidTr="00A74ED7">
        <ns0:trPr>
          <ns0:jc ns0:val="center"/>
        </ns0:trPr>
        <ns0:tc>
          <ns0:tcPr>
            <ns0:tcW ns0:w="2436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Debug and refine generated code</ns0:t>
            </ns0:r>
          </ns0:p>
        </ns0:tc>
        <ns0:tc>
          <ns0:tcPr>
            <ns0:tcW ns0:w="1433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Codex</ns0:t>
            </ns0:r>
          </ns0:p>
        </ns0:tc>
        <ns0:tc>
          <ns0:tcPr>
            <ns0:tcW ns0:w="1149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Yes</ns0:t>
            </ns0:r>
          </ns0:p>
        </ns0:tc>
        <ns0:tc>
          <ns0:tcPr>
            <ns0:tcW ns0:w="5422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Reviewed generated output instead of accepting it blindly; fixed errors and refined code after running the application and tests.</ns0:t>
            </ns0:r>
          </ns0:p>
        </ns0:tc>
      </ns0:tr>
      <ns0:tr ns0:rsidR="00660B5D" ns0:rsidRPr="00901FE4" ns0:rsidTr="00A74ED7">
        <ns0:trPr>
          <ns0:jc ns0:val="center"/>
        </ns0:trPr>
        <ns0:tc>
          <ns0:tcPr>
            <ns0:tcW ns0:w="2436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Prepare basic tests / test scenarios for recipes and ingredients</ns0:t>
            </ns0:r>
          </ns0:p>
        </ns0:tc>
        <ns0:tc>
          <ns0:tcPr>
            <ns0:tcW ns0:w="1433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Codex</ns0:t>
            </ns0:r>
          </ns0:p>
        </ns0:tc>
        <ns0:tc>
          <ns0:tcPr>
            <ns0:tcW ns0:w="1149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Yes</ns0:t>
            </ns0:r>
          </ns0:p>
        </ns0:tc>
        <ns0:tc>
          <ns0:tcPr>
            <ns0:tcW ns0:w="5422" ns0:type="dxa"/>
          </ns0:tcPr>
          <ns0:p ns0:rsidR="00660B5D" ns0:rsidRPr="00901FE4" ns0:rsidRDefault="00901FE4">
            <ns0:pPr>
              <ns0:rPr>
                <ns0:sz ns0:val="28"/>
              </ns0:rPr>
            </ns0:pPr>
            <ns0:r ns0:rsidRPr="00901FE4">
              <ns0:rPr>
                <ns0:rFonts ns0:ascii="Calibri" ns0:hAnsi="Calibri"/>
                <ns0:sz ns0:val="20"/>
              </ns0:rPr>
              <ns0:t>Checked important cases such as empty or invalid input and verified that recipe ingredients were displayed correctly.</ns0:t>
            </ns0:r>
          </ns0:p>
        </ns0:tc>
      </ns0:tr>
      <ns0:tr ns0:rsidR="00B1302E" ns0:rsidTr="00A74ED7">
        <ns0:trPr>
          <ns0:jc ns0:val="center"/>
        </ns0:trPr>
        <ns0:tc>
          <ns0:tcPr>
            <ns0:tcW ns0:w="2436" ns0:type="dxa"/>
          </ns0:tcPr>
          <ns0:p ns0:rsidR="00B1302E" ns0:rsidRDefault="00A74ED7">
            <ns0:r>
              <ns0:rPr>
                <ns0:rFonts ns0:ascii="Calibri" ns0:hAnsi="Calibri"/>
                <ns0:sz ns0:val="20"/>
              </ns0:rPr>
              <ns0:t>Debug frontend–backend API connection and investigate 'Failed to fetch' errors</ns0:t>
            </ns0:r>
          </ns0:p>
        </ns0:tc>
        <ns0:tc>
          <ns0:tcPr>
            <ns0:tcW ns0:w="1433" ns0:type="dxa"/>
          </ns0:tcPr>
          <ns0:p ns0:rsidR="00B1302E" ns0:rsidRDefault="00A74ED7">
            <ns0:r>
              <ns0:rPr>
                <ns0:rFonts ns0:ascii="Calibri" ns0:hAnsi="Calibri"/>
                <ns0:sz ns0:val="20"/>
              </ns0:rPr>
              <ns0:t>ChatGPT</ns0:t>
            </ns0:r>
          </ns0:p>
        </ns0:tc>
        <ns0:tc>
          <ns0:tcPr>
            <ns0:tcW ns0:w="1149" ns0:type="dxa"/>
          </ns0:tcPr>
          <ns0:p ns0:rsidR="00B1302E" ns0:rsidRDefault="00A74ED7">
            <ns0:r>
              <ns0:rPr>
                <ns0:rFonts ns0:ascii="Calibri" ns0:hAnsi="Calibri"/>
                <ns0:sz ns0:val="20"/>
              </ns0:rPr>
              <ns0:t>Yes</ns0:t>
            </ns0:r>
          </ns0:p>
        </ns0:tc>
        <ns0:tc>
          <ns0:tcPr>
            <ns0:tcW ns0:w="5422" ns0:type="dxa"/>
          </ns0:tcPr>
          <ns0:p ns0:rsidR="00B1302E" ns0:rsidRDefault="00A74ED7">
            <ns0:r>
              <ns0:rPr>
                <ns0:rFonts ns0:ascii="Calibri" ns0:hAnsi="Calibri"/>
                <ns0:sz ns0:val="20"/>
              </ns0:rPr>
              <ns0:t>Used the explanations to check FastAPI startup, API URL configuration, CORS settings, frontend/b</ns0:t>
            </ns0:r>
            <ns0:r>
              <ns0:rPr>
                <ns0:rFonts ns0:ascii="Calibri" ns0:hAnsi="Calibri"/>
                <ns0:sz ns0:val="20"/>
              </ns0:rPr>
              <ns0:t>ackend ports, and the project folder structure; verified the cause against the running application.</ns0:t>
            </ns0:r>
          </ns0:p>
        </ns0:tc>
      </ns0:tr>
      <ns0:tr ns0:rsidR="00B1302E" ns0:rsidTr="00A74ED7">
        <ns0:trPr>
          <ns0:jc ns0:val="center"/>
        </ns0:trPr>
        <ns0:tc>
          <ns0:tcPr>
            <ns0:tcW ns0:w="2436" ns0:type="dxa"/>
          </ns0:tcPr>
          <ns0:p ns0:rsidR="00B1302E" ns0:rsidRDefault="00A74ED7">
            <ns0:r>
              <ns0:rPr>
                <ns0:rFonts ns0:ascii="Calibri" ns0:hAnsi="Calibri"/>
                <ns0:sz ns0:val="20"/>
              </ns0:rPr>
              <ns0:t>Understand the FastAPI backend architecture and database flow</ns0:t>
            </ns0:r>
          </ns0:p>
        </ns0:tc>
        <ns0:tc>
          <ns0:tcPr>
            <ns0:tcW ns0:w="1433" ns0:type="dxa"/>
          </ns0:tcPr>
          <ns0:p ns0:rsidR="00B1302E" ns0:rsidRDefault="00A74ED7">
            <ns0:r>
              <ns0:rPr>
                <ns0:rFonts ns0:ascii="Calibri" ns0:hAnsi="Calibri"/>
                <ns0:sz ns0:val="20"/>
              </ns0:rPr>
              <ns0:t>ChatGPT</ns0:t>
            </ns0:r>
          </ns0:p>
        </ns0:tc>
        <ns0:tc>
          <ns0:tcPr>
            <ns0:tcW ns0:w="1149" ns0:type="dxa"/>
          </ns0:tcPr>
          <ns0:p ns0:rsidR="00B1302E" ns0:rsidRDefault="00A74ED7">
            <ns0:r>
              <ns0:rPr>
                <ns0:rFonts ns0:ascii="Calibri" ns0:hAnsi="Calibri"/>
                <ns0:sz ns0:val="20"/>
              </ns0:rPr>
              <ns0:t>Yes</ns0:t>
            </ns0:r>
          </ns0:p>
        </ns0:tc>
        <ns0:tc>
          <ns0:tcPr>
            <ns0:tcW ns0:w="5422" ns0:type="dxa"/>
          </ns0:tcPr>
          <ns0:p ns0:rsidR="00B1302E" ns0:rsidRDefault="00A74ED7">
            <ns0:r>
              <ns0:rPr>
                <ns0:rFonts ns0:ascii="Calibri" ns0:hAnsi="Calibri"/>
                <ns0:sz ns0:val="20"/>
              </ns0:rPr>
              <ns0:t xml:space="preserve">Used ChatGPT to explain main.py, database configuration, dependency injection, </ns0:t>
            </ns0:r>
            <ns0:r>
              <ns0:rPr>
                <ns0:rFonts ns0:ascii="Calibri" ns0:hAnsi="Calibri"/>
                <ns0:sz ns0:val="20"/>
              </ns0:rPr>
              <ns0:t>SQLAlchemy sessions, API routers, service-layer logic, and request/response flow; verified the explanation against the code.</ns0:t>
            </ns0:r>
          </ns0:p>
        </ns0:tc>
      </ns0:tr>
      <ns0:tr ns0:rsidR="00B1302E" ns0:rsidTr="00A74ED7">
        <ns0:trPr>
          <ns0:jc ns0:val="center"/>
        </ns0:trPr>
        <ns0:tc>
          <ns0:tcPr>
            <ns0:tcW ns0:w="2436" ns0:type="dxa"/>
          </ns0:tcPr>
          <ns0:p ns0:rsidR="00B1302E" ns0:rsidRDefault="00A74ED7">
            <ns0:r>
              <ns0:rPr>
                <ns0:rFonts ns0:ascii="Calibri" ns0:hAnsi="Calibri"/>
                <ns0:sz ns0:val="20"/>
              </ns0:rPr>
              <ns0:t>Understand Recipe, Ingredient, and RecipeIngredient database relationships</ns0:t>
            </ns0:r>
          </ns0:p>
        </ns0:tc>
        <ns0:tc>
          <ns0:tcPr>
            <ns0:tcW ns0:w="1433" ns0:type="dxa"/>
          </ns0:tcPr>
          <ns0:p ns0:rsidR="00B1302E" ns0:rsidRDefault="00A74ED7">
            <ns0:r>
              <ns0:rPr>
                <ns0:rFonts ns0:ascii="Calibri" ns0:hAnsi="Calibri"/>
                <ns0:sz ns0:val="20"/>
              </ns0:rPr>
              <ns0:t>ChatGPT</ns0:t>
            </ns0:r>
          </ns0:p>
        </ns0:tc>
        <ns0:tc>
          <ns0:tcPr>
            <ns0:tcW ns0:w="1149" ns0:type="dxa"/>
          </ns0:tcPr>
          <ns0:p ns0:rsidR="00B1302E" ns0:rsidRDefault="00A74ED7">
            <ns0:r>
              <ns0:rPr>
                <ns0:rFonts ns0:ascii="Calibri" ns0:hAnsi="Calibri"/>
                <ns0:sz ns0:val="20"/>
              </ns0:rPr>
              <ns0:t>Yes</ns0:t>
            </ns0:r>
          </ns0:p>
        </ns0:tc>
        <ns0:tc>
          <ns0:tcPr>
            <ns0:tcW ns0:w="5422" ns0:type="dxa"/>
          </ns0:tcPr>
          <ns0:p ns0:rsidR="00B1302E" ns0:rsidRDefault="00A74ED7">
            <ns0:r>
              <ns0:rPr>
                <ns0:rFonts ns0:ascii="Calibri" ns0:hAnsi="Calibri"/>
                <ns0:sz ns0:val="20"/>
              </ns0:rPr>
              <ns0:t>Used ChatGPT to understand the many-to-many</ns0:t>
            </ns0:r>
            <ns0:r>
              <ns0:rPr>
                <ns0:rFonts ns0:ascii="Calibri" ns0:hAnsi="Calibri"/>
                <ns0:sz ns0:val="20"/>
              </ns0:rPr>
              <ns0:t xml:space="preserve"> relationship, foreign keys, unique constraints, quantity/unit fields, and cascade behavior; verified these concepts against the implemented models.</ns0:t>
            </ns0:r>
          </ns0:p>
        </ns0:tc>
      </ns0:tr>
      <ns0:tr ns0:rsidR="00B1302E" ns0:rsidTr="00A74ED7">
        <ns0:trPr>
          <ns0:jc ns0:val="center"/>
        </ns0:trPr>
        <ns0:tc>
          <ns0:tcPr>
            <ns0:tcW ns0:w="2436" ns0:type="dxa"/>
          </ns0:tcPr>
          <ns0:p ns0:rsidR="00B1302E" ns0:rsidRDefault="00A74ED7">
            <ns0:r>
              <ns0:rPr>
                <ns0:rFonts ns0:ascii="Calibri" ns0:hAnsi="Calibri"/>
                <ns0:sz ns0:val="20"/>
              </ns0:rPr>
              <ns0:t>Understand and review the Next.js/React frontend implementation</ns0:t>
            </ns0:r>
          </ns0:p>
        </ns0:tc>
        <ns0:tc>
          <ns0:tcPr>
            <ns0:tcW ns0:w="1433" ns0:type="dxa"/>
          </ns0:tcPr>
          <ns0:p ns0:rsidR="00B1302E" ns0:rsidRDefault="00A74ED7">
            <ns0:r>
              <ns0:rPr>
                <ns0:rFonts ns0:ascii="Calibri" ns0:hAnsi="Calibri"/>
                <ns0:sz ns0:val="20"/>
              </ns0:rPr>
              <ns0:t>ChatGPT</ns0:t>
            </ns0:r>
          </ns0:p>
        </ns0:tc>
        <ns0:tc>
          <ns0:tcPr>
            <ns0:tcW ns0:w="1149" ns0:type="dxa"/>
          </ns0:tcPr>
          <ns0:p ns0:rsidR="00B1302E" ns0:rsidRDefault="00A74ED7">
            <ns0:r>
              <ns0:rPr>
                <ns0:rFonts ns0:ascii="Calibri" ns0:hAnsi="Calibri"/>
                <ns0:sz ns0:val="20"/>
              </ns0:rPr>
              <ns0:t>Yes</ns0:t>
            </ns0:r>
          </ns0:p>
        </ns0:tc>
        <ns0:tc>
          <ns0:tcPr>
            <ns0:tcW ns0:w="5422" ns0:type="dxa"/>
          </ns0:tcPr>
          <ns0:p ns0:rsidR="00B1302E" ns0:rsidRDefault="00A74ED7">
            <ns0:r>
              <ns0:rPr>
                <ns0:rFonts ns0:ascii="Calibri" ns0:hAnsi="Calibri"/>
                <ns0:sz ns0:val="20"/>
              </ns0:rPr>
              <ns0:t>Used ChatGPT to explain client</ns0:t>
            </ns0:r>
            <ns0:r>
              <ns0:rPr>
                <ns0:rFonts ns0:ascii="Calibri" ns0:hAnsi="Calibri"/>
                <ns0:sz ns0:val="20"/>
              </ns0:rPr>
              <ns0:t xml:space="preserve"> components, useState, useEffect, controlled forms, dynamic routes, API client functions, loading/error states, and reusable components; cross-checked the explanations with the source code.</ns0:t>
            </ns0:r>
          </ns0:p>
        </ns0:tc>
      </ns0:tr>
      <ns0:tr ns0:rsidR="00B1302E" ns0:rsidTr="00A74ED7">
        <ns0:trPr>
          <ns0:jc ns0:val="center"/>
        </ns0:trPr>
        <ns0:tc>
          <ns0:tcPr>
            <ns0:tcW ns0:w="2436" ns0:type="dxa"/>
          </ns0:tcPr>
          <ns0:p ns0:rsidR="00B1302E" ns0:rsidRDefault="00A74ED7">
            <ns0:r>
              <ns0:rPr>
                <ns0:rFonts ns0:ascii="Calibri" ns0:hAnsi="Calibri"/>
                <ns0:sz ns0:val="20"/>
              </ns0:rPr>
              <ns0:t>Review weekly meal planner implementation</ns0:t>
            </ns0:r>
          </ns0:p>
        </ns0:tc>
        <ns0:tc>
          <ns0:tcPr>
            <ns0:tcW ns0:w="1433" ns0:type="dxa"/>
          </ns0:tcPr>
          <ns0:p ns0:rsidR="00B1302E" ns0:rsidRDefault="00A74ED7">
            <ns0:r>
              <ns0:rPr>
                <ns0:rFonts ns0:ascii="Calibri" ns0:hAnsi="Calibri"/>
                <ns0:sz ns0:val="20"/>
              </ns0:rPr>
              <ns0:t>ChatGPT</ns0:t>
            </ns0:r>
          </ns0:p>
        </ns0:tc>
        <ns0:tc>
          <ns0:tcPr>
            <ns0:tcW ns0:w="1149" ns0:type="dxa"/>
          </ns0:tcPr>
          <ns0:p ns0:rsidR="00B1302E" ns0:rsidRDefault="00A74ED7">
            <ns0:r>
              <ns0:rPr>
                <ns0:rFonts ns0:ascii="Calibri" ns0:hAnsi="Calibri"/>
                <ns0:sz ns0:val="20"/>
              </ns0:rPr>
              <ns0:t>Yes</ns0:t>
            </ns0:r>
          </ns0:p>
        </ns0:tc>
        <ns0:tc>
          <ns0:tcPr>
            <ns0:tcW ns0:w="5422" ns0:type="dxa"/>
          </ns0:tcPr>
          <ns0:p ns0:rsidR="00B1302E" ns0:rsidRDefault="00A74ED7">
            <ns0:r>
              <ns0:rPr>
                <ns0:rFonts ns0:ascii="Calibri" ns0:hAnsi="Calibri"/>
                <ns0:sz ns0:val="20"/>
              </ns0:rPr>
              <ns0:t>Used ChatGP</ns0:t>
            </ns0:r>
            <ns0:r>
              <ns0:rPr>
                <ns0:rFonts ns0:ascii="Calibri" ns0:hAnsi="Calibri"/>
                <ns0:sz ns0:val="20"/>
              </ns0:rPr>
              <ns0:t>T to understand the seven-day meal grid, meal-slot state management, recipe selection, and current limitation that the weekly plan is not yet persisted to the backend.</ns0:t>
            </ns0:r>
          </ns0:p>
        </ns0:tc>
      </ns0:tr>
      <ns0:tr ns0:rsidR="00B1302E" ns0:rsidTr="00A74ED7">
        <ns0:trPr>
          <ns0:jc ns0:val="center"/>
        </ns0:trPr>
        <ns0:tc>
          <ns0:tcPr>
            <ns0:tcW ns0:w="2436" ns0:type="dxa"/>
          </ns0:tcPr>
          <ns0:p ns0:rsidR="00B1302E" ns0:rsidRDefault="00A74ED7">
            <ns0:r>
              <ns0:rPr>
                <ns0:rFonts ns0:ascii="Calibri" ns0:hAnsi="Calibri"/>
                <ns0:sz ns0:val="20"/>
              </ns0:rPr>
              <ns0:t>Review Sprint 1 testing strategy and existing test coverage</ns0:t>
            </ns0:r>
          </ns0:p>
        </ns0:tc>
        <ns0:tc>
          <ns0:tcPr>
            <ns0:tcW ns0:w="1433" ns0:type="dxa"/>
          </ns0:tcPr>
          <ns0:p ns0:rsidR="00B1302E" ns0:rsidRDefault="00A74ED7">
            <ns0:r>
              <ns0:rPr>
                <ns0:rFonts ns0:ascii="Calibri" ns0:hAnsi="Calibri"/>
                <ns0:sz ns0:val="20"/>
              </ns0:rPr>
              <ns0:t>ChatGPT</ns0:t>
            </ns0:r>
          </ns0:p>
        </ns0:tc>
        <ns0:tc>
          <ns0:tcPr>
            <ns0:tcW ns0:w="1149" ns0:type="dxa"/>
          </ns0:tcPr>
          <ns0:p ns0:rsidR="00B1302E" ns0:rsidRDefault="00A74ED7">
            <ns0:r>
              <ns0:rPr>
                <ns0:rFonts ns0:ascii="Calibri" ns0:hAnsi="Calibri"/>
                <ns0:sz ns0:val="20"/>
              </ns0:rPr>
              <ns0:t>Yes</ns0:t>
            </ns0:r>
          </ns0:p>
        </ns0:tc>
        <ns0:tc>
          <ns0:tcPr>
            <ns0:tcW ns0:w="5422" ns0:type="dxa"/>
          </ns0:tcPr>
          <ns0:p ns0:rsidR="00B1302E" ns0:rsidRDefault="00A74ED7">
            <ns0:r>
              <ns0:rPr>
                <ns0:rFonts ns0:ascii="Calibri" ns0:hAnsi="Calibri"/>
                <ns0:sz ns0:val="20"/>
              </ns0:rPr>
              <ns0:t>Used ChatGPT to</ns0:t>
            </ns0:r>
            <ns0:r>
              <ns0:rPr>
                <ns0:rFonts ns0:ascii="Calibri" ns0:hAnsi="Calibri"/>
                <ns0:sz ns0:val="20"/>
              </ns0:rPr>
              <ns0:t xml:space="preserve"> understand the FastAPI TestClient tests, temporary SQLite test database, CRUD lifecycle tests, validation cases, and expected HTTP status codes; verified the test structure in the repository.</ns0:t>
            </ns0:r>
          </ns0:p>
        </ns0:tc>
      </ns0:tr>
      <ns0:tr>
        <ns0:tc>
          <ns0:p>
            <ns0:r>
              <ns0:t>Build the weekly planner interface for meal selection</ns0:t>
            </ns0:r>
          </ns0:p>
        </ns0:tc>
        <ns0:tc>
          <ns0:p>
            <ns0:r>
              <ns0:t>Copilot</ns0:t>
            </ns0:r>
          </ns0:p>
        </ns0:tc>
        <ns0:tc>
          <ns0:p>
            <ns0:r>
              <ns0:t>Yes</ns0:t>
            </ns0:r>
          </ns0:p>
        </ns0:tc>
        <ns0:tc>
          <ns0:p>
            <ns0:r>
              <ns0:t>Used Copilot to structure the planner layout, meal-slot selection flow, and search/filter behavior; verified the UI in the browser and adjusted the interaction states.</ns0:t>
            </ns0:r>
          </ns0:p>
        </ns0:tc>
      </ns0:tr>
      <ns0:tr>
        <ns0:tc>
          <ns0:p>
            <ns0:r>
              <ns0:t>Create the grocery list page and align it with the planner flow</ns0:t>
            </ns0:r>
          </ns0:p>
        </ns0:tc>
        <ns0:tc>
          <ns0:p>
            <ns0:r>
              <ns0:t>Copilot</ns0:t>
            </ns0:r>
          </ns0:p>
        </ns0:tc>
        <ns0:tc>
          <ns0:p>
            <ns0:r>
              <ns0:t>Yes</ns0:t>
            </ns0:r>
          </ns0:p>
        </ns0:tc>
        <ns0:tc>
          <ns0:p>
            <ns0:r>
              <ns0:t>Used Copilot to plan the grocery list page and connect it to the weekly planner flow; refined the empty-state and navigation to match the app design.</ns0:t>
            </ns0:r>
          </ns0:p>
        </ns0:tc>
      </ns0:tr>
      <ns0:tr>
        <ns0:tc>
          <ns0:p>
            <ns0:r>
              <ns0:t>Review and fix frontend/API integration and loading states</ns0:t>
            </ns0:r>
          </ns0:p>
        </ns0:tc>
        <ns0:tc>
          <ns0:p>
            <ns0:r>
              <ns0:t>Copilot</ns0:t>
            </ns0:r>
          </ns0:p>
        </ns0:tc>
        <ns0:tc>
          <ns0:p>
            <ns0:r>
              <ns0:t>Yes</ns0:t>
            </ns0:r>
          </ns0:p>
        </ns0:tc>
        <ns0:tc>
          <ns0:p>
            <ns0:r>
              <ns0:t>Used Copilot to check the data-fetch logic, loading states, and error handling; verified the fixes in the app and corrected the issues found.</ns0:t>
            </ns0:r>
          </ns0:p>
        </ns0:tc>
      </ns0:tr>
      <ns0:tr>
        <ns0:tc>
          <ns0:p>
            <ns0:r>
              <ns0:t>Refine the recipe pages and app navigation flow</ns0:t>
            </ns0:r>
          </ns0:p>
        </ns0:tc>
        <ns0:tc>
          <ns0:p>
            <ns0:r>
              <ns0:t>Copilot</ns0:t>
            </ns0:r>
          </ns0:p>
        </ns0:tc>
        <ns0:tc>
          <ns0:p>
            <ns0:r>
              <ns0:t>Yes</ns0:t>
            </ns0:r>
          </ns0:p>
        </ns0:tc>
        <ns0:tc>
          <ns0:p>
            <ns0:r>
              <ns0:t>Used Copilot to improve the recipe page structure, form flow, and navigation; then checked the behavior in the running app.</ns0:t>
            </ns0:r>
          </ns0:p>
        </ns0:tc>
      </ns0:tr>
      <ns0:tr>
        <ns0:tc>
          <ns0:p>
            <ns0:r>
              <ns0:t>Validate the planner and grocery features against the app flow</ns0:t>
            </ns0:r>
          </ns0:p>
        </ns0:tc>
        <ns0:tc>
          <ns0:p>
            <ns0:r>
              <ns0:t>Copilot</ns0:t>
            </ns0:r>
          </ns0:p>
        </ns0:tc>
        <ns0:tc>
          <ns0:p>
            <ns0:r>
              <ns0:t>Yes</ns0:t>
            </ns0:r>
          </ns0:p>
        </ns0:tc>
        <ns0:tc>
          <ns0:p>
            <ns0:r>
              <ns0:t>Used Copilot to review the final feature flow and then manually checked that the interaction and page behavior matched the expected use case.</ns0:t>
            </ns0:r>
          </ns0:p>
        </ns0:tc>
      </ns0:tr>
    </ns0:tbl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0B5D"/>
    <w:rsid w:val="00901FE4"/>
    <w:rsid w:val="00A74ED7"/>
    <w:rsid w:val="00AA1D8D"/>
    <w:rsid w:val="00B1302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E9219"/>
  <w14:defaultImageDpi w14:val="300"/>
  <w15:docId w15:val="{7560E205-29E6-47CA-B2E4-280FDFC02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197EDD-BBA7-4ED2-9E2D-6B61C2C29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2026-09-12T15:31:00Z</dcterms:modified>
  <cp:category/>
</cp:coreProperties>
</file>